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Email: alex@example.com</w:t>
      </w:r>
    </w:p>
    <w:p>
      <w:r>
        <w:t>Phone: +44 7700 900123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